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EDC5" w14:textId="189969A7" w:rsidR="0099689C" w:rsidRPr="00AE41DF" w:rsidRDefault="00000000" w:rsidP="00AE41DF">
      <w:pPr>
        <w:jc w:val="center"/>
      </w:pPr>
      <w:r w:rsidRPr="00AE41DF">
        <w:rPr>
          <w:b/>
          <w:color w:val="000000"/>
          <w:sz w:val="32"/>
        </w:rPr>
        <w:t>Ilyès Chouiter – Stage en Développement &amp; Système</w:t>
      </w:r>
      <w:r w:rsidRPr="00AE41DF">
        <w:rPr>
          <w:b/>
          <w:color w:val="000000"/>
          <w:sz w:val="32"/>
        </w:rPr>
        <w:br/>
      </w:r>
    </w:p>
    <w:p w14:paraId="3748776F" w14:textId="77777777" w:rsidR="0099689C" w:rsidRPr="00AE41DF" w:rsidRDefault="00000000">
      <w:pPr>
        <w:jc w:val="center"/>
      </w:pPr>
      <w:r w:rsidRPr="00AE41DF">
        <w:t>📍 Lille, Mons-en-Barœul   |   🏫 IPSSI – Bachelor Développement &amp; Système (1ère année)</w:t>
      </w:r>
      <w:r w:rsidRPr="00AE41DF">
        <w:br/>
        <w:t>📧 ilyes.chouiter@gmail.com   |   Disponibilité : à partir de 05/2026   |   LinkedIn : Ilyes Chouiter</w:t>
      </w:r>
    </w:p>
    <w:p w14:paraId="721AA122" w14:textId="77777777" w:rsidR="0099689C" w:rsidRPr="00AE41DF" w:rsidRDefault="0099689C"/>
    <w:tbl>
      <w:tblPr>
        <w:tblW w:w="9390" w:type="dxa"/>
        <w:tblLook w:val="04A0" w:firstRow="1" w:lastRow="0" w:firstColumn="1" w:lastColumn="0" w:noHBand="0" w:noVBand="1"/>
      </w:tblPr>
      <w:tblGrid>
        <w:gridCol w:w="3130"/>
        <w:gridCol w:w="3130"/>
        <w:gridCol w:w="3130"/>
      </w:tblGrid>
      <w:tr w:rsidR="0099689C" w:rsidRPr="00AE41DF" w14:paraId="555E7E94" w14:textId="77777777" w:rsidTr="00AE41DF">
        <w:trPr>
          <w:trHeight w:val="632"/>
        </w:trPr>
        <w:tc>
          <w:tcPr>
            <w:tcW w:w="3130" w:type="dxa"/>
          </w:tcPr>
          <w:p w14:paraId="02A47DF5" w14:textId="77777777" w:rsidR="0099689C" w:rsidRPr="00AE41DF" w:rsidRDefault="00000000">
            <w:pPr>
              <w:jc w:val="center"/>
            </w:pPr>
            <w:r w:rsidRPr="00AE41DF">
              <w:rPr>
                <w:b/>
                <w:sz w:val="24"/>
              </w:rPr>
              <w:t>Compétences</w:t>
            </w:r>
          </w:p>
        </w:tc>
        <w:tc>
          <w:tcPr>
            <w:tcW w:w="3130" w:type="dxa"/>
          </w:tcPr>
          <w:p w14:paraId="7B80C2FE" w14:textId="77777777" w:rsidR="0099689C" w:rsidRPr="00AE41DF" w:rsidRDefault="00000000">
            <w:pPr>
              <w:jc w:val="center"/>
            </w:pPr>
            <w:r w:rsidRPr="00AE41DF">
              <w:rPr>
                <w:b/>
                <w:sz w:val="24"/>
              </w:rPr>
              <w:t>Soft Skills</w:t>
            </w:r>
          </w:p>
        </w:tc>
        <w:tc>
          <w:tcPr>
            <w:tcW w:w="3130" w:type="dxa"/>
          </w:tcPr>
          <w:p w14:paraId="15C583D0" w14:textId="77777777" w:rsidR="0099689C" w:rsidRPr="00AE41DF" w:rsidRDefault="00000000">
            <w:pPr>
              <w:jc w:val="center"/>
            </w:pPr>
            <w:r w:rsidRPr="00AE41DF">
              <w:rPr>
                <w:b/>
                <w:sz w:val="24"/>
              </w:rPr>
              <w:t>Langues &amp; Loisirs</w:t>
            </w:r>
          </w:p>
        </w:tc>
      </w:tr>
      <w:tr w:rsidR="0099689C" w:rsidRPr="00AE41DF" w14:paraId="7DD09B13" w14:textId="77777777" w:rsidTr="00AE41DF">
        <w:trPr>
          <w:trHeight w:val="2399"/>
        </w:trPr>
        <w:tc>
          <w:tcPr>
            <w:tcW w:w="3130" w:type="dxa"/>
          </w:tcPr>
          <w:p w14:paraId="252AE090" w14:textId="6EE59BB5" w:rsidR="0099689C" w:rsidRPr="00AE41DF" w:rsidRDefault="00000000">
            <w:r w:rsidRPr="00AE41DF">
              <w:t>• Développement web et logiciel</w:t>
            </w:r>
            <w:r w:rsidR="00AE41DF" w:rsidRPr="00AE41DF">
              <w:t xml:space="preserve"> (HTML/CSS)</w:t>
            </w:r>
            <w:r w:rsidRPr="00AE41DF">
              <w:br/>
              <w:t xml:space="preserve">• </w:t>
            </w:r>
            <w:r w:rsidR="00AE41DF" w:rsidRPr="00AE41DF">
              <w:t>Systèmes</w:t>
            </w:r>
            <w:r w:rsidRPr="00AE41DF">
              <w:t xml:space="preserve"> et réseaux</w:t>
            </w:r>
            <w:r w:rsidRPr="00AE41DF">
              <w:br/>
              <w:t>• Cybersécurité (notions)</w:t>
            </w:r>
            <w:r w:rsidRPr="00AE41DF">
              <w:br/>
              <w:t>• Intelligence Artificielle (bases)</w:t>
            </w:r>
          </w:p>
        </w:tc>
        <w:tc>
          <w:tcPr>
            <w:tcW w:w="3130" w:type="dxa"/>
          </w:tcPr>
          <w:p w14:paraId="78F5C442" w14:textId="77777777" w:rsidR="0099689C" w:rsidRPr="00AE41DF" w:rsidRDefault="00000000">
            <w:r w:rsidRPr="00AE41DF">
              <w:t>• Travail en équipe</w:t>
            </w:r>
            <w:r w:rsidRPr="00AE41DF">
              <w:br/>
              <w:t>• Sens de l’organisation</w:t>
            </w:r>
            <w:r w:rsidRPr="00AE41DF">
              <w:br/>
              <w:t>• Communication</w:t>
            </w:r>
            <w:r w:rsidRPr="00AE41DF">
              <w:br/>
              <w:t>• Adaptabilité</w:t>
            </w:r>
          </w:p>
        </w:tc>
        <w:tc>
          <w:tcPr>
            <w:tcW w:w="3130" w:type="dxa"/>
          </w:tcPr>
          <w:p w14:paraId="077710EA" w14:textId="14E756F4" w:rsidR="0099689C" w:rsidRPr="00AE41DF" w:rsidRDefault="00000000">
            <w:r w:rsidRPr="00AE41DF">
              <w:t>• Français : langue maternelle</w:t>
            </w:r>
            <w:r w:rsidRPr="00AE41DF">
              <w:br/>
              <w:t>• Anglais : niveau B2</w:t>
            </w:r>
            <w:r w:rsidRPr="00AE41DF">
              <w:br/>
              <w:t xml:space="preserve">• Loisirs : sport, informatique, </w:t>
            </w:r>
            <w:r w:rsidR="00AE41DF" w:rsidRPr="00AE41DF">
              <w:t>jeux</w:t>
            </w:r>
          </w:p>
        </w:tc>
      </w:tr>
    </w:tbl>
    <w:p w14:paraId="46DA1F57" w14:textId="77777777" w:rsidR="0099689C" w:rsidRPr="00AE41DF" w:rsidRDefault="0099689C"/>
    <w:p w14:paraId="38F114C3" w14:textId="77777777" w:rsidR="0099689C" w:rsidRPr="00AE41DF" w:rsidRDefault="00000000">
      <w:pPr>
        <w:pStyle w:val="Titre2"/>
      </w:pPr>
      <w:r w:rsidRPr="00AE41DF">
        <w:t>Expériences professionnelles</w:t>
      </w:r>
    </w:p>
    <w:p w14:paraId="3949BB7E" w14:textId="31611564" w:rsidR="00AE41DF" w:rsidRPr="00AE41DF" w:rsidRDefault="00000000" w:rsidP="00AE41DF">
      <w:r w:rsidRPr="00AE41DF">
        <w:t>01/2023 – Animateur, Centre social Imagine, Mons-en-Barœul</w:t>
      </w:r>
      <w:r w:rsidR="00AE41DF" w:rsidRPr="00AE41DF">
        <w:t xml:space="preserve"> </w:t>
      </w:r>
      <w:r w:rsidR="00AE41DF" w:rsidRPr="00AE41DF">
        <w:rPr>
          <w:sz w:val="16"/>
          <w:szCs w:val="16"/>
        </w:rPr>
        <w:t>(stage)</w:t>
      </w:r>
      <w:r w:rsidR="00AE41DF">
        <w:rPr>
          <w:sz w:val="16"/>
          <w:szCs w:val="16"/>
        </w:rPr>
        <w:t xml:space="preserve"> </w:t>
      </w:r>
      <w:r w:rsidR="00AE41DF" w:rsidRPr="00AE41DF">
        <w:t xml:space="preserve">: </w:t>
      </w:r>
    </w:p>
    <w:p w14:paraId="3968D2C9" w14:textId="77777777" w:rsidR="00AE41DF" w:rsidRPr="00AE41DF" w:rsidRDefault="00000000" w:rsidP="00AE41DF">
      <w:pPr>
        <w:pStyle w:val="Paragraphedeliste"/>
        <w:numPr>
          <w:ilvl w:val="0"/>
          <w:numId w:val="11"/>
        </w:numPr>
      </w:pPr>
      <w:r w:rsidRPr="00AE41DF">
        <w:t xml:space="preserve">Encadrement d’environ 20 enfants </w:t>
      </w:r>
    </w:p>
    <w:p w14:paraId="306BC0CF" w14:textId="77777777" w:rsidR="00AE41DF" w:rsidRPr="00AE41DF" w:rsidRDefault="00000000" w:rsidP="00AE41DF">
      <w:pPr>
        <w:pStyle w:val="Paragraphedeliste"/>
        <w:numPr>
          <w:ilvl w:val="0"/>
          <w:numId w:val="11"/>
        </w:numPr>
      </w:pPr>
      <w:r w:rsidRPr="00AE41DF">
        <w:t>Création et animation d’activités</w:t>
      </w:r>
    </w:p>
    <w:p w14:paraId="13B6539C" w14:textId="3591AB77" w:rsidR="0099689C" w:rsidRPr="00AE41DF" w:rsidRDefault="00000000" w:rsidP="00AE41DF">
      <w:pPr>
        <w:pStyle w:val="Paragraphedeliste"/>
        <w:numPr>
          <w:ilvl w:val="0"/>
          <w:numId w:val="11"/>
        </w:numPr>
      </w:pPr>
      <w:r w:rsidRPr="00AE41DF">
        <w:t>Réunions d’équipe hebdomadaires</w:t>
      </w:r>
    </w:p>
    <w:p w14:paraId="1CB9646C" w14:textId="711DD3CE" w:rsidR="00AE41DF" w:rsidRPr="00AE41DF" w:rsidRDefault="00000000">
      <w:r w:rsidRPr="00AE41DF">
        <w:t>01/2022 – Réceptionniste, Midas, Villeneuve-d’Ascq</w:t>
      </w:r>
      <w:r w:rsidR="00AE41DF" w:rsidRPr="00AE41DF">
        <w:t xml:space="preserve"> </w:t>
      </w:r>
      <w:r w:rsidR="00AE41DF" w:rsidRPr="00AE41DF">
        <w:rPr>
          <w:sz w:val="16"/>
          <w:szCs w:val="16"/>
        </w:rPr>
        <w:t>(stage)</w:t>
      </w:r>
      <w:r w:rsidR="00AE41DF" w:rsidRPr="00AE41DF">
        <w:t xml:space="preserve"> :</w:t>
      </w:r>
      <w:r w:rsidRPr="00AE41DF">
        <w:t xml:space="preserve"> </w:t>
      </w:r>
    </w:p>
    <w:p w14:paraId="5B00298E" w14:textId="77777777" w:rsidR="00AE41DF" w:rsidRPr="00AE41DF" w:rsidRDefault="00000000" w:rsidP="00AE41DF">
      <w:pPr>
        <w:pStyle w:val="Paragraphedeliste"/>
        <w:numPr>
          <w:ilvl w:val="0"/>
          <w:numId w:val="11"/>
        </w:numPr>
      </w:pPr>
      <w:r w:rsidRPr="00AE41DF">
        <w:t>Accueil des clients et gestion des rendez-vous</w:t>
      </w:r>
    </w:p>
    <w:p w14:paraId="54B2482F" w14:textId="326EAD6E" w:rsidR="0099689C" w:rsidRPr="00AE41DF" w:rsidRDefault="00000000" w:rsidP="00AE41DF">
      <w:pPr>
        <w:pStyle w:val="Paragraphedeliste"/>
        <w:numPr>
          <w:ilvl w:val="0"/>
          <w:numId w:val="11"/>
        </w:numPr>
      </w:pPr>
      <w:r w:rsidRPr="00AE41DF">
        <w:t>Réception d’environ 15 clients par jour</w:t>
      </w:r>
    </w:p>
    <w:p w14:paraId="56881BF9" w14:textId="77777777" w:rsidR="0099689C" w:rsidRPr="00AE41DF" w:rsidRDefault="00000000">
      <w:pPr>
        <w:pStyle w:val="Titre2"/>
      </w:pPr>
      <w:r w:rsidRPr="00AE41DF">
        <w:t>Formations</w:t>
      </w:r>
    </w:p>
    <w:p w14:paraId="5E78717E" w14:textId="68D810E3" w:rsidR="00AE41DF" w:rsidRPr="00AE41DF" w:rsidRDefault="00000000" w:rsidP="00AE41DF">
      <w:pPr>
        <w:pStyle w:val="Paragraphedeliste"/>
        <w:numPr>
          <w:ilvl w:val="0"/>
          <w:numId w:val="10"/>
        </w:numPr>
      </w:pPr>
      <w:r w:rsidRPr="00AE41DF">
        <w:t xml:space="preserve">2025-2028 </w:t>
      </w:r>
      <w:r w:rsidR="00AE41DF" w:rsidRPr="00AE41DF">
        <w:t>(en cours) –</w:t>
      </w:r>
      <w:r w:rsidRPr="00AE41DF">
        <w:t xml:space="preserve"> Bachelor Développement &amp; Système, IPSSI Lille</w:t>
      </w:r>
    </w:p>
    <w:p w14:paraId="3EA604B0" w14:textId="1F9CD3DC" w:rsidR="0099689C" w:rsidRPr="00AE41DF" w:rsidRDefault="00000000" w:rsidP="00AE41DF">
      <w:pPr>
        <w:pStyle w:val="Paragraphedeliste"/>
        <w:numPr>
          <w:ilvl w:val="0"/>
          <w:numId w:val="10"/>
        </w:numPr>
      </w:pPr>
      <w:r w:rsidRPr="00AE41DF">
        <w:t>2025 – Baccalauréat, spécialité Mathématiques et Physique-Chimie, mention Assez Bien, Lycée Ozanam, Lille</w:t>
      </w:r>
    </w:p>
    <w:p w14:paraId="020E96A1" w14:textId="77777777" w:rsidR="0099689C" w:rsidRPr="00AE41DF" w:rsidRDefault="00000000">
      <w:pPr>
        <w:pStyle w:val="Titre2"/>
      </w:pPr>
      <w:r w:rsidRPr="00AE41DF">
        <w:t>Diplôme</w:t>
      </w:r>
    </w:p>
    <w:p w14:paraId="04B544EE" w14:textId="77777777" w:rsidR="0099689C" w:rsidRPr="00AE41DF" w:rsidRDefault="00000000">
      <w:r w:rsidRPr="00AE41DF">
        <w:t>• Baccalauréat général – Mention Assez Bien</w:t>
      </w:r>
    </w:p>
    <w:p w14:paraId="392218E8" w14:textId="77777777" w:rsidR="0099689C" w:rsidRPr="00AE41DF" w:rsidRDefault="00000000">
      <w:pPr>
        <w:pStyle w:val="Titre2"/>
      </w:pPr>
      <w:r w:rsidRPr="00AE41DF">
        <w:t>Certifications</w:t>
      </w:r>
    </w:p>
    <w:p w14:paraId="7E0B5376" w14:textId="196A1123" w:rsidR="0099689C" w:rsidRDefault="00000000" w:rsidP="00AE41DF">
      <w:r w:rsidRPr="00AE41DF">
        <w:t>• CNIL</w:t>
      </w:r>
      <w:r w:rsidR="00161281">
        <w:tab/>
      </w:r>
      <w:r w:rsidR="00161281">
        <w:tab/>
      </w:r>
      <w:r w:rsidR="00161281">
        <w:tab/>
        <w:t>- Python 1</w:t>
      </w:r>
      <w:r w:rsidRPr="00AE41DF">
        <w:br/>
        <w:t>• ANSSI</w:t>
      </w:r>
      <w:r w:rsidR="00161281">
        <w:tab/>
      </w:r>
      <w:r w:rsidR="00161281">
        <w:tab/>
      </w:r>
      <w:r w:rsidR="00161281">
        <w:tab/>
        <w:t>- Python 2</w:t>
      </w:r>
    </w:p>
    <w:sectPr w:rsidR="009968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6B0CBA"/>
    <w:multiLevelType w:val="hybridMultilevel"/>
    <w:tmpl w:val="DD28C864"/>
    <w:lvl w:ilvl="0" w:tplc="B82E5C06">
      <w:start w:val="202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F4A95"/>
    <w:multiLevelType w:val="hybridMultilevel"/>
    <w:tmpl w:val="2F345AF8"/>
    <w:lvl w:ilvl="0" w:tplc="93164966">
      <w:start w:val="202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101585">
    <w:abstractNumId w:val="8"/>
  </w:num>
  <w:num w:numId="2" w16cid:durableId="899360504">
    <w:abstractNumId w:val="6"/>
  </w:num>
  <w:num w:numId="3" w16cid:durableId="1566380587">
    <w:abstractNumId w:val="5"/>
  </w:num>
  <w:num w:numId="4" w16cid:durableId="729427189">
    <w:abstractNumId w:val="4"/>
  </w:num>
  <w:num w:numId="5" w16cid:durableId="510877257">
    <w:abstractNumId w:val="7"/>
  </w:num>
  <w:num w:numId="6" w16cid:durableId="696934225">
    <w:abstractNumId w:val="3"/>
  </w:num>
  <w:num w:numId="7" w16cid:durableId="1057167882">
    <w:abstractNumId w:val="2"/>
  </w:num>
  <w:num w:numId="8" w16cid:durableId="1438865923">
    <w:abstractNumId w:val="1"/>
  </w:num>
  <w:num w:numId="9" w16cid:durableId="447627484">
    <w:abstractNumId w:val="0"/>
  </w:num>
  <w:num w:numId="10" w16cid:durableId="77600931">
    <w:abstractNumId w:val="9"/>
  </w:num>
  <w:num w:numId="11" w16cid:durableId="2088652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773"/>
    <w:rsid w:val="0015074B"/>
    <w:rsid w:val="00161281"/>
    <w:rsid w:val="0029639D"/>
    <w:rsid w:val="00326F90"/>
    <w:rsid w:val="0099689C"/>
    <w:rsid w:val="00AA1D8D"/>
    <w:rsid w:val="00AE41DF"/>
    <w:rsid w:val="00B47730"/>
    <w:rsid w:val="00CB0664"/>
    <w:rsid w:val="00D41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397B8"/>
  <w14:defaultImageDpi w14:val="300"/>
  <w15:docId w15:val="{777BC00F-B3B8-40EB-9141-C91B4FFF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ilyes chouiter</cp:lastModifiedBy>
  <cp:revision>3</cp:revision>
  <dcterms:created xsi:type="dcterms:W3CDTF">2013-12-23T23:15:00Z</dcterms:created>
  <dcterms:modified xsi:type="dcterms:W3CDTF">2025-11-13T20:02:00Z</dcterms:modified>
  <cp:category/>
</cp:coreProperties>
</file>